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ACME Inc. Unveils Revolutionary Apple Pie Machine.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